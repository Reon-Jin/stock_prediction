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2"/>
        </w:rPr>
        <w:t>???????????</w:t>
      </w:r>
    </w:p>
    <w:p>
      <w:pPr>
        <w:jc w:val="center"/>
      </w:pPr>
      <w:r>
        <w:t>????????????????????????????/?????</w:t>
      </w:r>
    </w:p>
    <w:p>
      <w:pPr>
        <w:pStyle w:val="Heading1"/>
      </w:pPr>
      <w:r>
        <w:t>1. ????</w:t>
      </w:r>
    </w:p>
    <w:p>
      <w:r>
        <w:t>????? A ??????????????????/??/??/?????????????? MySQL???????????????????????????????????????????????????????????????????????????????????????????????????</w:t>
      </w:r>
    </w:p>
    <w:p>
      <w:pPr>
        <w:pStyle w:val="Heading2"/>
      </w:pPr>
      <w:r>
        <w:t>1.1 ????</w:t>
      </w:r>
    </w:p>
    <w:p>
      <w:pPr>
        <w:pStyle w:val="ListBullet"/>
      </w:pPr>
      <w:r>
        <w:t>?????????????????????????????ST ????</w:t>
      </w:r>
    </w:p>
    <w:p>
      <w:pPr>
        <w:pStyle w:val="ListBullet"/>
      </w:pPr>
      <w:r>
        <w:t>?????A ??????????????????</w:t>
      </w:r>
    </w:p>
    <w:p>
      <w:pPr>
        <w:pStyle w:val="ListBullet"/>
      </w:pPr>
      <w:r>
        <w:t>???????open/high/low/close/adj_close?volume?amount?turnover_rate?pct_chg ??</w:t>
      </w:r>
    </w:p>
    <w:p>
      <w:pPr>
        <w:pStyle w:val="ListBullet"/>
      </w:pPr>
      <w:r>
        <w:t>??????????? 300????????????????</w:t>
      </w:r>
    </w:p>
    <w:p>
      <w:pPr>
        <w:pStyle w:val="ListBullet"/>
      </w:pPr>
      <w:r>
        <w:t>??????????????????????</w:t>
      </w:r>
    </w:p>
    <w:p>
      <w:pPr>
        <w:pStyle w:val="ListBullet"/>
      </w:pPr>
      <w:r>
        <w:t>?????ROE??????????????????????????????????</w:t>
      </w:r>
    </w:p>
    <w:p>
      <w:pPr>
        <w:pStyle w:val="ListBullet"/>
      </w:pPr>
      <w:r>
        <w:t>??????????/??/????/???????/????/????</w:t>
      </w:r>
    </w:p>
    <w:p>
      <w:pPr>
        <w:pStyle w:val="ListBullet"/>
      </w:pPr>
      <w:r>
        <w:t>??????????????????????????????? 256 ??????</w:t>
      </w:r>
    </w:p>
    <w:p>
      <w:pPr>
        <w:pStyle w:val="ListBullet"/>
      </w:pPr>
      <w:r>
        <w:t>??????????? 120 ?????Beta???????????????????/???????? top-k ???????</w:t>
      </w:r>
    </w:p>
    <w:p>
      <w:pPr>
        <w:pStyle w:val="Heading2"/>
      </w:pPr>
      <w:r>
        <w:t>1.2 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  <w:tr>
        <w:tc>
          <w:tcPr>
            <w:tcW w:type="dxa" w:w="2880"/>
          </w:tcPr>
          <w:p>
            <w:r>
              <w:t>?????/????/????/??/??</w:t>
            </w:r>
          </w:p>
        </w:tc>
        <w:tc>
          <w:tcPr>
            <w:tcW w:type="dxa" w:w="2880"/>
          </w:tcPr>
          <w:p>
            <w:r>
              <w:t>AkShare ??????????????????????????</w:t>
            </w:r>
          </w:p>
        </w:tc>
        <w:tc>
          <w:tcPr>
            <w:tcW w:type="dxa" w:w="2880"/>
          </w:tcPr>
          <w:p>
            <w:r>
              <w:t>?????? source order ????????</w:t>
            </w:r>
          </w:p>
        </w:tc>
      </w:tr>
      <w:tr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 DataCenter</w:t>
            </w:r>
          </w:p>
        </w:tc>
        <w:tc>
          <w:tcPr>
            <w:tcW w:type="dxa" w:w="2880"/>
          </w:tcPr>
          <w:p>
            <w:r>
              <w:t>???????/??????? asof ???</w:t>
            </w:r>
          </w:p>
        </w:tc>
      </w:tr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??????? AkShare?</w:t>
            </w:r>
          </w:p>
        </w:tc>
        <w:tc>
          <w:tcPr>
            <w:tcW w:type="dxa" w:w="2880"/>
          </w:tcPr>
          <w:p>
            <w:r>
              <w:t>???????????????????</w:t>
            </w:r>
          </w:p>
        </w:tc>
      </w:tr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AkShare ?????????????????????????</w:t>
            </w:r>
          </w:p>
        </w:tc>
        <w:tc>
          <w:tcPr>
            <w:tcW w:type="dxa" w:w="2880"/>
          </w:tcPr>
          <w:p>
            <w:r>
              <w:t>????????????????????????????</w:t>
            </w:r>
          </w:p>
        </w:tc>
      </w:tr>
      <w:tr>
        <w:tc>
          <w:tcPr>
            <w:tcW w:type="dxa" w:w="2880"/>
          </w:tcPr>
          <w:p>
            <w:r>
              <w:t>???</w:t>
            </w:r>
          </w:p>
        </w:tc>
        <w:tc>
          <w:tcPr>
            <w:tcW w:type="dxa" w:w="2880"/>
          </w:tcPr>
          <w:p>
            <w:r>
              <w:t>???????</w:t>
            </w:r>
          </w:p>
        </w:tc>
        <w:tc>
          <w:tcPr>
            <w:tcW w:type="dxa" w:w="2880"/>
          </w:tcPr>
          <w:p>
            <w:r>
              <w:t>???????????????????????????</w:t>
            </w:r>
          </w:p>
        </w:tc>
      </w:tr>
    </w:tbl>
    <w:p>
      <w:pPr>
        <w:pStyle w:val="Heading1"/>
      </w:pPr>
      <w:r>
        <w:t>2. ?????????</w:t>
      </w:r>
    </w:p>
    <w:p>
      <w:r>
        <w:t>??????? scripts/run_full_pipeline.py?????????????????? -&gt; ?????? -&gt; ???/?? -&gt; ???? -&gt; ?????? -&gt; ?????? -&gt; ??????????</w:t>
      </w:r>
    </w:p>
    <w:p>
      <w:pPr>
        <w:pStyle w:val="ListBullet"/>
      </w:pPr>
      <w:r>
        <w:t>?? 1???? schema??? securities?daily_bars?financial_snapshot?news_raw/news_norm?training_samples?job_runs?bad_records ?????</w:t>
      </w:r>
    </w:p>
    <w:p>
      <w:pPr>
        <w:pStyle w:val="ListBullet"/>
      </w:pPr>
      <w:r>
        <w:t>?? 2???????????????????????????????</w:t>
      </w:r>
    </w:p>
    <w:p>
      <w:pPr>
        <w:pStyle w:val="ListBullet"/>
      </w:pPr>
      <w:r>
        <w:t>?? 3?????????????????????????????</w:t>
      </w:r>
    </w:p>
    <w:p>
      <w:pPr>
        <w:pStyle w:val="ListBullet"/>
      </w:pPr>
      <w:r>
        <w:t>?? 4??????????????????????? news_norm / announcement_norm?</w:t>
      </w:r>
    </w:p>
    <w:p>
      <w:pPr>
        <w:pStyle w:val="ListBullet"/>
      </w:pPr>
      <w:r>
        <w:t>?? 5?????????? event_features_daily???????????????????</w:t>
      </w:r>
    </w:p>
    <w:p>
      <w:pPr>
        <w:pStyle w:val="ListBullet"/>
      </w:pPr>
      <w:r>
        <w:t>?? 6??????? company_profiles ?????? company_similarity?</w:t>
      </w:r>
    </w:p>
    <w:p>
      <w:pPr>
        <w:pStyle w:val="ListBullet"/>
      </w:pPr>
      <w:r>
        <w:t>?? 7??????????????????????????????????????</w:t>
      </w:r>
    </w:p>
    <w:p>
      <w:pPr>
        <w:pStyle w:val="ListBullet"/>
      </w:pPr>
      <w:r>
        <w:t>?? 8?????????????????????????? holding_periods ? 3/5/10/20/40 ??</w:t>
      </w:r>
    </w:p>
    <w:p>
      <w:pPr>
        <w:pStyle w:val="ListBullet"/>
      </w:pPr>
      <w:r>
        <w:t>?? 9??? ST ??????? 120 ????????????????????????????</w:t>
      </w:r>
    </w:p>
    <w:p>
      <w:pPr>
        <w:pStyle w:val="ListBullet"/>
      </w:pPr>
      <w:r>
        <w:t>?? 10??????? training_samples??? time_purged ???? train/valid/test parquet ??? sidecar ???</w:t>
      </w:r>
    </w:p>
    <w:p>
      <w:pPr>
        <w:pStyle w:val="Heading1"/>
      </w:pPr>
      <w:r>
        <w:t>3. ??????????</w:t>
      </w:r>
    </w:p>
    <w:p>
      <w:pPr>
        <w:pStyle w:val="Heading2"/>
      </w:pPr>
      <w:r>
        <w:t>3.1 ???????????</w:t>
      </w:r>
    </w:p>
    <w:p>
      <w:pPr>
        <w:pStyle w:val="ListBullet"/>
      </w:pPr>
      <w:r>
        <w:t>???????????? normalize_securities ?? symbol ????????????/????????????</w:t>
      </w:r>
    </w:p>
    <w:p>
      <w:pPr>
        <w:pStyle w:val="ListBullet"/>
      </w:pPr>
      <w:r>
        <w:t>????????????? normalize_daily_bars ????????K ??????? (symbol, trade_date) ?????????? bad_records?</w:t>
      </w:r>
    </w:p>
    <w:p>
      <w:pPr>
        <w:pStyle w:val="ListBullet"/>
      </w:pPr>
      <w:r>
        <w:t>???????/??? dedupe_news_like ?????? ID ????+??+????????????</w:t>
      </w:r>
    </w:p>
    <w:p>
      <w:pPr>
        <w:pStyle w:val="ListBullet"/>
      </w:pPr>
      <w:r>
        <w:t>?????????/???????????? trade_date?????????????????????????????</w:t>
      </w:r>
    </w:p>
    <w:p>
      <w:pPr>
        <w:pStyle w:val="ListBullet"/>
      </w:pPr>
      <w:r>
        <w:t>???????????? clip ?????????????????? 0.5%/99.5% winsorize ???</w:t>
      </w:r>
    </w:p>
    <w:p>
      <w:pPr>
        <w:pStyle w:val="ListBullet"/>
      </w:pPr>
      <w:r>
        <w:t>????????????????/??????? trade_date ??????????????? 0 ? 0.5 ???????</w:t>
      </w:r>
    </w:p>
    <w:p>
      <w:pPr>
        <w:pStyle w:val="ListBullet"/>
      </w:pPr>
      <w:r>
        <w:t>???????? ma60_gap ???????????????????????????????????????????? 11.02%??????????????</w:t>
      </w:r>
    </w:p>
    <w:p>
      <w:pPr>
        <w:pStyle w:val="Heading2"/>
      </w:pPr>
      <w:r>
        <w:t>3.2 ???????/???/???</w:t>
      </w:r>
    </w:p>
    <w:p>
      <w:r>
        <w:t>???????????????????????????</w:t>
      </w:r>
    </w:p>
    <w:p>
      <w:pPr>
        <w:pStyle w:val="ListBullet"/>
      </w:pPr>
      <w:r>
        <w:t>???????????????????????????????????????????????? label_ret_k?label_win_k?label_maxdd_k ??????? label_rank_score?</w:t>
      </w:r>
    </w:p>
    <w:p>
      <w:pPr>
        <w:pStyle w:val="ListBullet"/>
      </w:pPr>
      <w:r>
        <w:t>?????????????????/???????????? hybrid?????? + ?????????? event_type?event_direction?event_strength?event_confidence ??????</w:t>
      </w:r>
    </w:p>
    <w:p>
      <w:pPr>
        <w:pStyle w:val="ListBullet"/>
      </w:pPr>
      <w:r>
        <w:t>???????????????? event_embedding????????????????????????????????????</w:t>
      </w:r>
    </w:p>
    <w:p>
      <w:pPr>
        <w:pStyle w:val="Heading2"/>
      </w:pPr>
      <w:r>
        <w:t>3.3 ???????/??/???</w:t>
      </w:r>
    </w:p>
    <w:p>
      <w:r>
        <w:t>??????????????? Purged Time Series Split??????????????????????????????????????</w:t>
      </w:r>
    </w:p>
    <w:p>
      <w:pPr>
        <w:pStyle w:val="ListBullet"/>
      </w:pPr>
      <w:r>
        <w:t>????2023-01-01 ? 2024-12-31??????????? 2023-01-03 ? 2024-12-31?</w:t>
      </w:r>
    </w:p>
    <w:p>
      <w:pPr>
        <w:pStyle w:val="ListBullet"/>
      </w:pPr>
      <w:r>
        <w:t>????2025-03-01 ? 2025-06-30??????????? 2025-03-03 ? 2025-06-30?</w:t>
      </w:r>
    </w:p>
    <w:p>
      <w:pPr>
        <w:pStyle w:val="ListBullet"/>
      </w:pPr>
      <w:r>
        <w:t>????2025-09-01 ? 2025-12-31??????????? 2025-09-17 ? 2025-12-17?</w:t>
      </w:r>
    </w:p>
    <w:p>
      <w:pPr>
        <w:pStyle w:val="ListBullet"/>
      </w:pPr>
      <w:r>
        <w:t>gap_days = 60????? seq_length(20) + max_horizon(40)????????????</w:t>
      </w:r>
    </w:p>
    <w:p>
      <w:pPr>
        <w:pStyle w:val="ListBullet"/>
      </w:pPr>
      <w:r>
        <w:t>????????? validate_no_temporal_leakage??????????????????????????? split_summary.json ?? leakage_check = passed?</w:t>
      </w:r>
    </w:p>
    <w:p>
      <w:pPr>
        <w:pStyle w:val="Heading1"/>
      </w:pPr>
      <w:r>
        <w:t>4. ??????</w:t>
      </w:r>
    </w:p>
    <w:p>
      <w:pPr>
        <w:pStyle w:val="ListBullet"/>
      </w:pPr>
      <w:r>
        <w:t>?????????????/????/????????????????????????</w:t>
      </w:r>
    </w:p>
    <w:p>
      <w:pPr>
        <w:pStyle w:val="ListBullet"/>
      </w:pPr>
      <w:r>
        <w:t>??????? job ???? job_runs??????????????????????????</w:t>
      </w:r>
    </w:p>
    <w:p>
      <w:pPr>
        <w:pStyle w:val="ListBullet"/>
      </w:pPr>
      <w:r>
        <w:t>?????????????????????????????? bad_records?????????</w:t>
      </w:r>
    </w:p>
    <w:p>
      <w:pPr>
        <w:pStyle w:val="ListBullet"/>
      </w:pPr>
      <w:r>
        <w:t>??????daily_bars?financial_snapshot?training_samples?event_features_daily ?????????????????????</w:t>
      </w:r>
    </w:p>
    <w:p>
      <w:pPr>
        <w:pStyle w:val="ListBullet"/>
      </w:pPr>
      <w:r>
        <w:t>?????????? check_split.py?audit_training_dataset.py?inspect_sample.py?inspect_samples.py ?????????????????????????????</w:t>
      </w:r>
    </w:p>
    <w:p>
      <w:pPr>
        <w:pStyle w:val="ListBullet"/>
      </w:pPr>
      <w:r>
        <w:t>?? sidecar?????????????? *_events.parquet????????????????????????????</w:t>
      </w:r>
    </w:p>
    <w:p>
      <w:pPr>
        <w:pStyle w:val="Heading1"/>
      </w:pPr>
      <w:r>
        <w:t>5. ???????????</w:t>
      </w:r>
    </w:p>
    <w:p>
      <w:r>
        <w:t>????????????? 2,513,394 ??????? 1,933,503 ????? 314,689 ????? 265,202 ???????????? 5131?5185?5236?? A ???????????????????????</w:t>
      </w:r>
    </w:p>
    <w:p>
      <w:pPr>
        <w:pStyle w:val="Heading2"/>
      </w:pPr>
      <w:r>
        <w:t>5.1 ???????</w:t>
      </w:r>
    </w:p>
    <w:p>
      <w:pPr>
        <w:pStyle w:val="ListBullet"/>
      </w:pPr>
      <w:r>
        <w:t>?????? 193.35 ???5131 ????392 ????????????????????????????</w:t>
      </w:r>
    </w:p>
    <w:p>
      <w:pPr>
        <w:pStyle w:val="ListBullet"/>
      </w:pPr>
      <w:r>
        <w:t>??????????? 61 ?? 51 ???????????? 5000 ?????????????????</w:t>
      </w:r>
    </w:p>
    <w:p>
      <w:pPr>
        <w:pStyle w:val="ListBullet"/>
      </w:pPr>
      <w:r>
        <w:t>?????????????????????????????????????????????????</w:t>
      </w:r>
    </w:p>
    <w:p>
      <w:pPr>
        <w:pStyle w:val="Heading2"/>
      </w:pPr>
      <w:r>
        <w:t>5.2 ????????</w:t>
      </w:r>
    </w:p>
    <w:p>
      <w:r>
        <w:t>???????????????????????? A ????????</w:t>
      </w:r>
    </w:p>
    <w:p>
      <w:pPr>
        <w:pStyle w:val="ListBullet"/>
      </w:pPr>
      <w:r>
        <w:t>MainBoard?? 71%????????????????</w:t>
      </w:r>
    </w:p>
    <w:p>
      <w:pPr>
        <w:pStyle w:val="ListBullet"/>
      </w:pPr>
      <w:r>
        <w:t>ChiNext?? 18%?????????????????</w:t>
      </w:r>
    </w:p>
    <w:p>
      <w:pPr>
        <w:pStyle w:val="ListBullet"/>
      </w:pPr>
      <w:r>
        <w:t>STAR?? 11%???????????????????</w:t>
      </w:r>
    </w:p>
    <w:p>
      <w:pPr>
        <w:pStyle w:val="ListBullet"/>
      </w:pPr>
      <w:r>
        <w:t>?????????????????????????????????????????????????????????????????</w:t>
      </w:r>
    </w:p>
    <w:p>
      <w:pPr>
        <w:pStyle w:val="ListBullet"/>
      </w:pPr>
      <w:r>
        <w:t>???????????????????????????????????????????????????????????</w:t>
      </w:r>
    </w:p>
    <w:p>
      <w:pPr>
        <w:pStyle w:val="Heading2"/>
      </w:pPr>
      <w:r>
        <w:t>5.3 ??????</w:t>
      </w:r>
    </w:p>
    <w:p>
      <w:pPr>
        <w:pStyle w:val="ListBullet"/>
      </w:pPr>
      <w:r>
        <w:t>?????????5 ??????/??/?????? 46.31% / 55.18% / 48.59%?20 ??????? 46.50% / 63.44% / 46.01%?????????????????????? regime shift?</w:t>
      </w:r>
    </w:p>
    <w:p>
      <w:pPr>
        <w:pStyle w:val="ListBullet"/>
      </w:pPr>
      <w:r>
        <w:t>????????? 20 ??????STAR ?????????????????????????????????</w:t>
      </w:r>
    </w:p>
    <w:p>
      <w:pPr>
        <w:pStyle w:val="ListBullet"/>
      </w:pPr>
      <w:r>
        <w:t>???????????????????????????????????????????????????????????????</w:t>
      </w:r>
    </w:p>
    <w:p>
      <w:pPr>
        <w:pStyle w:val="ListBullet"/>
      </w:pPr>
      <w:r>
        <w:t>????? ST???????? 120 ?????????????????????????????????????</w:t>
      </w:r>
    </w:p>
    <w:p>
      <w:pPr>
        <w:pStyle w:val="Heading1"/>
      </w:pPr>
      <w:r>
        <w:t>6. ???????</w:t>
      </w:r>
    </w:p>
    <w:p>
      <w:pPr>
        <w:pStyle w:val="Heading2"/>
      </w:pPr>
      <w:r>
        <w:t>6.1 ????????</w:t>
      </w:r>
    </w:p>
    <w:p>
      <w:r>
        <w:t>??????????????????????????????????????????????????????????????????????????????????????????????????</w:t>
      </w:r>
    </w:p>
    <w:p>
      <w:pPr>
        <w:pStyle w:val="ListBullet"/>
      </w:pPr>
      <w:r>
        <w:t>??/????? mentioned_symbols ??????????????????????????????</w:t>
      </w:r>
    </w:p>
    <w:p>
      <w:pPr>
        <w:pStyle w:val="ListBullet"/>
      </w:pPr>
      <w:r>
        <w:t>????????????????????????????????????????????????????</w:t>
      </w:r>
    </w:p>
    <w:p>
      <w:pPr>
        <w:pStyle w:val="Heading2"/>
      </w:pPr>
      <w:r>
        <w:t>6.2 ??????????</w:t>
      </w:r>
    </w:p>
    <w:p>
      <w:pPr>
        <w:pStyle w:val="ListBullet"/>
      </w:pPr>
      <w:r>
        <w:t>???????? AkShare ??????????????????????????????/?????</w:t>
      </w:r>
    </w:p>
    <w:p>
      <w:pPr>
        <w:pStyle w:val="ListBullet"/>
      </w:pPr>
      <w:r>
        <w:t>???????????????????????????????????????????? license ?????????????</w:t>
      </w:r>
    </w:p>
    <w:p>
      <w:pPr>
        <w:pStyle w:val="ListBullet"/>
      </w:pPr>
      <w:r>
        <w:t>????????????????????????????????????????????????????????????????????????</w:t>
      </w:r>
    </w:p>
    <w:p>
      <w:pPr>
        <w:pStyle w:val="ListBullet"/>
      </w:pPr>
      <w:r>
        <w:t>????????? request_timeout?max_retries?request_sleep_seconds ??????????????????????????</w:t>
      </w:r>
    </w:p>
    <w:p>
      <w:pPr>
        <w:pStyle w:val="Heading2"/>
      </w:pPr>
      <w:r>
        <w:t>6.3 ???????????</w:t>
      </w:r>
    </w:p>
    <w:p>
      <w:pPr>
        <w:pStyle w:val="ListBullet"/>
      </w:pPr>
      <w:r>
        <w:t>config.yaml ?????? MySQL ??????????????????????????????????????????????????????</w:t>
      </w:r>
    </w:p>
    <w:p>
      <w:pPr>
        <w:pStyle w:val="ListBullet"/>
      </w:pPr>
      <w:r>
        <w:t>??????? bad_records ???? data/raw_cache ??????????????????????????????????????</w:t>
      </w:r>
    </w:p>
    <w:p>
      <w:pPr>
        <w:pStyle w:val="ListBullet"/>
      </w:pPr>
      <w:r>
        <w:t>??????????????????????????????????????????????????????</w:t>
      </w:r>
    </w:p>
    <w:p>
      <w:pPr>
        <w:pStyle w:val="Heading1"/>
      </w:pPr>
      <w:r>
        <w:t>7. ??</w:t>
      </w:r>
    </w:p>
    <w:p>
      <w:r>
        <w:t>??????????????????????????????????????????? A ????????????????????????????????????????????????????/??/???????????????????????????????????</w:t>
      </w:r>
    </w:p>
    <w:p>
      <w:r>
        <w:t>???????????????????????????????????????????????????????????????????????????????????????????????????????????????????????????????????????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??" w:hAnsi="??" w:eastAsia="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